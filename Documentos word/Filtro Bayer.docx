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02E8" w:rsidRPr="000115E6" w:rsidRDefault="0074244B" w:rsidP="000115E6">
      <w:pPr>
        <w:rPr>
          <w:b/>
        </w:rPr>
      </w:pPr>
      <w:r w:rsidRPr="000115E6">
        <w:rPr>
          <w:b/>
        </w:rPr>
        <w:t xml:space="preserve">El Filtro Bayer y </w:t>
      </w:r>
      <w:proofErr w:type="spellStart"/>
      <w:r w:rsidRPr="000115E6">
        <w:rPr>
          <w:b/>
        </w:rPr>
        <w:t>su</w:t>
      </w:r>
      <w:proofErr w:type="spellEnd"/>
      <w:r w:rsidRPr="000115E6">
        <w:rPr>
          <w:b/>
        </w:rPr>
        <w:t xml:space="preserve"> </w:t>
      </w:r>
      <w:proofErr w:type="spellStart"/>
      <w:r w:rsidRPr="000115E6">
        <w:rPr>
          <w:b/>
        </w:rPr>
        <w:t>Uso</w:t>
      </w:r>
      <w:proofErr w:type="spellEnd"/>
      <w:r w:rsidRPr="000115E6">
        <w:rPr>
          <w:b/>
        </w:rPr>
        <w:t xml:space="preserve"> </w:t>
      </w:r>
      <w:proofErr w:type="spellStart"/>
      <w:r w:rsidRPr="000115E6">
        <w:rPr>
          <w:b/>
        </w:rPr>
        <w:t>en</w:t>
      </w:r>
      <w:proofErr w:type="spellEnd"/>
      <w:r w:rsidRPr="000115E6">
        <w:rPr>
          <w:b/>
        </w:rPr>
        <w:t xml:space="preserve"> Imágenes </w:t>
      </w:r>
      <w:proofErr w:type="spellStart"/>
      <w:r w:rsidRPr="000115E6">
        <w:rPr>
          <w:b/>
        </w:rPr>
        <w:t>Digitales</w:t>
      </w:r>
      <w:proofErr w:type="spellEnd"/>
    </w:p>
    <w:p w:rsidR="000102E8" w:rsidRPr="000115E6" w:rsidRDefault="0074244B" w:rsidP="000115E6">
      <w:pPr>
        <w:rPr>
          <w:b/>
        </w:rPr>
      </w:pPr>
      <w:r w:rsidRPr="000115E6">
        <w:rPr>
          <w:b/>
        </w:rPr>
        <w:t>¿</w:t>
      </w:r>
      <w:proofErr w:type="spellStart"/>
      <w:r w:rsidRPr="000115E6">
        <w:rPr>
          <w:b/>
        </w:rPr>
        <w:t>Qué</w:t>
      </w:r>
      <w:proofErr w:type="spellEnd"/>
      <w:r w:rsidRPr="000115E6">
        <w:rPr>
          <w:b/>
        </w:rPr>
        <w:t xml:space="preserve"> es el filtro Bayer?</w:t>
      </w:r>
    </w:p>
    <w:p w:rsidR="000102E8" w:rsidRPr="000115E6" w:rsidRDefault="0074244B" w:rsidP="000115E6">
      <w:r w:rsidRPr="000115E6">
        <w:t xml:space="preserve">El filtro Bayer es una </w:t>
      </w:r>
      <w:proofErr w:type="spellStart"/>
      <w:r w:rsidRPr="000115E6">
        <w:t>especie</w:t>
      </w:r>
      <w:proofErr w:type="spellEnd"/>
      <w:r w:rsidRPr="000115E6">
        <w:t xml:space="preserve"> de </w:t>
      </w:r>
      <w:proofErr w:type="spellStart"/>
      <w:r w:rsidRPr="000115E6">
        <w:t>malla</w:t>
      </w:r>
      <w:proofErr w:type="spellEnd"/>
      <w:r w:rsidRPr="000115E6">
        <w:t xml:space="preserve"> de colores (rojo, verde y azul) que se coloca sobre los </w:t>
      </w:r>
      <w:proofErr w:type="spellStart"/>
      <w:r w:rsidRPr="000115E6">
        <w:t>sensores</w:t>
      </w:r>
      <w:proofErr w:type="spellEnd"/>
      <w:r w:rsidRPr="000115E6">
        <w:t xml:space="preserve"> de las </w:t>
      </w:r>
      <w:proofErr w:type="spellStart"/>
      <w:r w:rsidRPr="000115E6">
        <w:t>cámaras</w:t>
      </w:r>
      <w:proofErr w:type="spellEnd"/>
      <w:r w:rsidRPr="000115E6">
        <w:t xml:space="preserve">. </w:t>
      </w:r>
      <w:proofErr w:type="spellStart"/>
      <w:r w:rsidRPr="000115E6">
        <w:t>Fue</w:t>
      </w:r>
      <w:proofErr w:type="spellEnd"/>
      <w:r w:rsidRPr="000115E6">
        <w:t xml:space="preserve"> </w:t>
      </w:r>
      <w:proofErr w:type="spellStart"/>
      <w:r w:rsidRPr="000115E6">
        <w:t>inventado</w:t>
      </w:r>
      <w:proofErr w:type="spellEnd"/>
      <w:r w:rsidRPr="000115E6">
        <w:t xml:space="preserve"> </w:t>
      </w:r>
      <w:proofErr w:type="spellStart"/>
      <w:r w:rsidRPr="000115E6">
        <w:t>en</w:t>
      </w:r>
      <w:proofErr w:type="spellEnd"/>
      <w:r w:rsidRPr="000115E6">
        <w:t xml:space="preserve"> 1976 por un </w:t>
      </w:r>
      <w:proofErr w:type="spellStart"/>
      <w:r w:rsidRPr="000115E6">
        <w:t>ingeniero</w:t>
      </w:r>
      <w:proofErr w:type="spellEnd"/>
      <w:r w:rsidRPr="000115E6">
        <w:t xml:space="preserve"> </w:t>
      </w:r>
      <w:proofErr w:type="spellStart"/>
      <w:r w:rsidRPr="000115E6">
        <w:t>llamado</w:t>
      </w:r>
      <w:proofErr w:type="spellEnd"/>
      <w:r w:rsidRPr="000115E6">
        <w:t xml:space="preserve"> Bryce Bayer, que </w:t>
      </w:r>
      <w:proofErr w:type="spellStart"/>
      <w:r w:rsidRPr="000115E6">
        <w:t>trabajaba</w:t>
      </w:r>
      <w:proofErr w:type="spellEnd"/>
      <w:r w:rsidRPr="000115E6">
        <w:t xml:space="preserve"> </w:t>
      </w:r>
      <w:proofErr w:type="spellStart"/>
      <w:r w:rsidRPr="000115E6">
        <w:t>en</w:t>
      </w:r>
      <w:proofErr w:type="spellEnd"/>
      <w:r w:rsidRPr="000115E6">
        <w:t xml:space="preserve"> Kodak.</w:t>
      </w:r>
    </w:p>
    <w:p w:rsidR="000102E8" w:rsidRPr="000115E6" w:rsidRDefault="0074244B" w:rsidP="000115E6">
      <w:pPr>
        <w:rPr>
          <w:b/>
        </w:rPr>
      </w:pPr>
      <w:r w:rsidRPr="000115E6">
        <w:rPr>
          <w:b/>
        </w:rPr>
        <w:t xml:space="preserve">¿Por </w:t>
      </w:r>
      <w:proofErr w:type="spellStart"/>
      <w:r w:rsidRPr="000115E6">
        <w:rPr>
          <w:b/>
        </w:rPr>
        <w:t>qué</w:t>
      </w:r>
      <w:proofErr w:type="spellEnd"/>
      <w:r w:rsidRPr="000115E6">
        <w:rPr>
          <w:b/>
        </w:rPr>
        <w:t xml:space="preserve"> se </w:t>
      </w:r>
      <w:proofErr w:type="spellStart"/>
      <w:r w:rsidRPr="000115E6">
        <w:rPr>
          <w:b/>
        </w:rPr>
        <w:t>usa</w:t>
      </w:r>
      <w:proofErr w:type="spellEnd"/>
      <w:r w:rsidRPr="000115E6">
        <w:rPr>
          <w:b/>
        </w:rPr>
        <w:t xml:space="preserve"> el filtro Bayer?</w:t>
      </w:r>
    </w:p>
    <w:p w:rsidR="000102E8" w:rsidRPr="000115E6" w:rsidRDefault="0074244B" w:rsidP="000115E6">
      <w:r w:rsidRPr="000115E6">
        <w:t xml:space="preserve">Como los </w:t>
      </w:r>
      <w:proofErr w:type="spellStart"/>
      <w:r w:rsidRPr="000115E6">
        <w:t>sensores</w:t>
      </w:r>
      <w:proofErr w:type="spellEnd"/>
      <w:r w:rsidRPr="000115E6">
        <w:t xml:space="preserve"> de las </w:t>
      </w:r>
      <w:proofErr w:type="spellStart"/>
      <w:r w:rsidRPr="000115E6">
        <w:t>cámaras</w:t>
      </w:r>
      <w:proofErr w:type="spellEnd"/>
      <w:r w:rsidRPr="000115E6">
        <w:t xml:space="preserve"> solo </w:t>
      </w:r>
      <w:proofErr w:type="spellStart"/>
      <w:r w:rsidRPr="000115E6">
        <w:t>pueden</w:t>
      </w:r>
      <w:proofErr w:type="spellEnd"/>
      <w:r w:rsidRPr="000115E6">
        <w:t xml:space="preserve"> </w:t>
      </w:r>
      <w:proofErr w:type="spellStart"/>
      <w:r w:rsidRPr="000115E6">
        <w:t>captar</w:t>
      </w:r>
      <w:proofErr w:type="spellEnd"/>
      <w:r w:rsidRPr="000115E6">
        <w:t xml:space="preserve"> luz y no colores, </w:t>
      </w:r>
      <w:proofErr w:type="spellStart"/>
      <w:r w:rsidRPr="000115E6">
        <w:t>necesitan</w:t>
      </w:r>
      <w:proofErr w:type="spellEnd"/>
      <w:r w:rsidRPr="000115E6">
        <w:t xml:space="preserve"> </w:t>
      </w:r>
      <w:proofErr w:type="spellStart"/>
      <w:r w:rsidRPr="000115E6">
        <w:t>algo</w:t>
      </w:r>
      <w:proofErr w:type="spellEnd"/>
      <w:r w:rsidRPr="000115E6">
        <w:t xml:space="preserve"> que les </w:t>
      </w:r>
      <w:proofErr w:type="spellStart"/>
      <w:r w:rsidRPr="000115E6">
        <w:t>ayude</w:t>
      </w:r>
      <w:proofErr w:type="spellEnd"/>
      <w:r w:rsidRPr="000115E6">
        <w:t xml:space="preserve"> a saber </w:t>
      </w:r>
      <w:proofErr w:type="spellStart"/>
      <w:r w:rsidRPr="000115E6">
        <w:t>qué</w:t>
      </w:r>
      <w:proofErr w:type="spellEnd"/>
      <w:r w:rsidRPr="000115E6">
        <w:t xml:space="preserve"> color es </w:t>
      </w:r>
      <w:proofErr w:type="spellStart"/>
      <w:r w:rsidRPr="000115E6">
        <w:t>cada</w:t>
      </w:r>
      <w:proofErr w:type="spellEnd"/>
      <w:r w:rsidRPr="000115E6">
        <w:t xml:space="preserve"> </w:t>
      </w:r>
      <w:proofErr w:type="spellStart"/>
      <w:r w:rsidRPr="000115E6">
        <w:t>parte</w:t>
      </w:r>
      <w:proofErr w:type="spellEnd"/>
      <w:r w:rsidRPr="000115E6">
        <w:t xml:space="preserve"> de la imagen. El filtro Bayer coloca colores </w:t>
      </w:r>
      <w:proofErr w:type="spellStart"/>
      <w:r w:rsidRPr="000115E6">
        <w:t>en</w:t>
      </w:r>
      <w:proofErr w:type="spellEnd"/>
      <w:r w:rsidRPr="000115E6">
        <w:t xml:space="preserve"> </w:t>
      </w:r>
      <w:proofErr w:type="spellStart"/>
      <w:r w:rsidRPr="000115E6">
        <w:t>ciertos</w:t>
      </w:r>
      <w:proofErr w:type="spellEnd"/>
      <w:r w:rsidRPr="000115E6">
        <w:t xml:space="preserve"> puntos y </w:t>
      </w:r>
      <w:proofErr w:type="spellStart"/>
      <w:r w:rsidRPr="000115E6">
        <w:t>luego</w:t>
      </w:r>
      <w:proofErr w:type="spellEnd"/>
      <w:r w:rsidRPr="000115E6">
        <w:t xml:space="preserve"> un </w:t>
      </w:r>
      <w:proofErr w:type="spellStart"/>
      <w:r w:rsidRPr="000115E6">
        <w:t>programa</w:t>
      </w:r>
      <w:proofErr w:type="spellEnd"/>
      <w:r w:rsidRPr="000115E6">
        <w:t xml:space="preserve"> </w:t>
      </w:r>
      <w:proofErr w:type="spellStart"/>
      <w:r w:rsidRPr="000115E6">
        <w:t>en</w:t>
      </w:r>
      <w:proofErr w:type="spellEnd"/>
      <w:r w:rsidRPr="000115E6">
        <w:t xml:space="preserve"> la </w:t>
      </w:r>
      <w:proofErr w:type="spellStart"/>
      <w:r w:rsidRPr="000115E6">
        <w:t>cámara</w:t>
      </w:r>
      <w:proofErr w:type="spellEnd"/>
      <w:r w:rsidRPr="000115E6">
        <w:t xml:space="preserve"> </w:t>
      </w:r>
      <w:proofErr w:type="spellStart"/>
      <w:r w:rsidRPr="000115E6">
        <w:t>completa</w:t>
      </w:r>
      <w:proofErr w:type="spellEnd"/>
      <w:r w:rsidRPr="000115E6">
        <w:t xml:space="preserve"> la imagen con colores </w:t>
      </w:r>
      <w:proofErr w:type="spellStart"/>
      <w:r w:rsidRPr="000115E6">
        <w:t>más</w:t>
      </w:r>
      <w:proofErr w:type="spellEnd"/>
      <w:r w:rsidRPr="000115E6">
        <w:t xml:space="preserve"> </w:t>
      </w:r>
      <w:proofErr w:type="spellStart"/>
      <w:r w:rsidRPr="000115E6">
        <w:t>reales</w:t>
      </w:r>
      <w:proofErr w:type="spellEnd"/>
      <w:r w:rsidRPr="000115E6">
        <w:t>.</w:t>
      </w:r>
    </w:p>
    <w:p w:rsidR="000102E8" w:rsidRPr="000115E6" w:rsidRDefault="0074244B" w:rsidP="000115E6">
      <w:pPr>
        <w:rPr>
          <w:b/>
        </w:rPr>
      </w:pPr>
      <w:r w:rsidRPr="000115E6">
        <w:rPr>
          <w:b/>
        </w:rPr>
        <w:t>¿</w:t>
      </w:r>
      <w:proofErr w:type="spellStart"/>
      <w:r w:rsidRPr="000115E6">
        <w:rPr>
          <w:b/>
        </w:rPr>
        <w:t>Cómo</w:t>
      </w:r>
      <w:proofErr w:type="spellEnd"/>
      <w:r w:rsidRPr="000115E6">
        <w:rPr>
          <w:b/>
        </w:rPr>
        <w:t xml:space="preserve"> </w:t>
      </w:r>
      <w:proofErr w:type="spellStart"/>
      <w:r w:rsidRPr="000115E6">
        <w:rPr>
          <w:b/>
        </w:rPr>
        <w:t>está</w:t>
      </w:r>
      <w:proofErr w:type="spellEnd"/>
      <w:r w:rsidRPr="000115E6">
        <w:rPr>
          <w:b/>
        </w:rPr>
        <w:t xml:space="preserve"> </w:t>
      </w:r>
      <w:proofErr w:type="spellStart"/>
      <w:r w:rsidRPr="000115E6">
        <w:rPr>
          <w:b/>
        </w:rPr>
        <w:t>organizado</w:t>
      </w:r>
      <w:proofErr w:type="spellEnd"/>
      <w:r w:rsidRPr="000115E6">
        <w:rPr>
          <w:b/>
        </w:rPr>
        <w:t xml:space="preserve"> el filtro Bayer?</w:t>
      </w:r>
    </w:p>
    <w:p w:rsidR="000102E8" w:rsidRPr="000115E6" w:rsidRDefault="0074244B" w:rsidP="000115E6">
      <w:r w:rsidRPr="000115E6">
        <w:t xml:space="preserve">Este filtro </w:t>
      </w:r>
      <w:proofErr w:type="spellStart"/>
      <w:r w:rsidRPr="000115E6">
        <w:t>usa</w:t>
      </w:r>
      <w:proofErr w:type="spellEnd"/>
      <w:r w:rsidRPr="000115E6">
        <w:t xml:space="preserve"> un </w:t>
      </w:r>
      <w:proofErr w:type="spellStart"/>
      <w:r w:rsidRPr="000115E6">
        <w:t>patrón</w:t>
      </w:r>
      <w:proofErr w:type="spellEnd"/>
      <w:r w:rsidRPr="000115E6">
        <w:t xml:space="preserve"> especial </w:t>
      </w:r>
      <w:proofErr w:type="spellStart"/>
      <w:r w:rsidRPr="000115E6">
        <w:t>donde</w:t>
      </w:r>
      <w:proofErr w:type="spellEnd"/>
      <w:r w:rsidRPr="000115E6">
        <w:t xml:space="preserve"> hay </w:t>
      </w:r>
      <w:proofErr w:type="spellStart"/>
      <w:r w:rsidRPr="000115E6">
        <w:t>más</w:t>
      </w:r>
      <w:proofErr w:type="spellEnd"/>
      <w:r w:rsidRPr="000115E6">
        <w:t xml:space="preserve"> </w:t>
      </w:r>
      <w:proofErr w:type="spellStart"/>
      <w:r w:rsidRPr="000115E6">
        <w:t>filtros</w:t>
      </w:r>
      <w:proofErr w:type="spellEnd"/>
      <w:r w:rsidRPr="000115E6">
        <w:t xml:space="preserve"> </w:t>
      </w:r>
      <w:proofErr w:type="spellStart"/>
      <w:r w:rsidRPr="000115E6">
        <w:t>verdes</w:t>
      </w:r>
      <w:proofErr w:type="spellEnd"/>
      <w:r w:rsidRPr="000115E6">
        <w:t xml:space="preserve"> que </w:t>
      </w:r>
      <w:proofErr w:type="spellStart"/>
      <w:r w:rsidRPr="000115E6">
        <w:t>rojos</w:t>
      </w:r>
      <w:proofErr w:type="spellEnd"/>
      <w:r w:rsidRPr="000115E6">
        <w:t xml:space="preserve"> y </w:t>
      </w:r>
      <w:proofErr w:type="spellStart"/>
      <w:r w:rsidRPr="000115E6">
        <w:t>azules</w:t>
      </w:r>
      <w:proofErr w:type="spellEnd"/>
      <w:r w:rsidRPr="000115E6">
        <w:t xml:space="preserve">. </w:t>
      </w:r>
      <w:proofErr w:type="spellStart"/>
      <w:r w:rsidRPr="000115E6">
        <w:t>Esto</w:t>
      </w:r>
      <w:proofErr w:type="spellEnd"/>
      <w:r w:rsidRPr="000115E6">
        <w:t xml:space="preserve"> es </w:t>
      </w:r>
      <w:proofErr w:type="spellStart"/>
      <w:r w:rsidRPr="000115E6">
        <w:t>porque</w:t>
      </w:r>
      <w:proofErr w:type="spellEnd"/>
      <w:r w:rsidRPr="000115E6">
        <w:t xml:space="preserve"> el </w:t>
      </w:r>
      <w:proofErr w:type="spellStart"/>
      <w:r w:rsidRPr="000115E6">
        <w:t>ojo</w:t>
      </w:r>
      <w:proofErr w:type="spellEnd"/>
      <w:r w:rsidRPr="000115E6">
        <w:t xml:space="preserve"> </w:t>
      </w:r>
      <w:proofErr w:type="spellStart"/>
      <w:r w:rsidRPr="000115E6">
        <w:t>humano</w:t>
      </w:r>
      <w:proofErr w:type="spellEnd"/>
      <w:r w:rsidRPr="000115E6">
        <w:t xml:space="preserve"> </w:t>
      </w:r>
      <w:proofErr w:type="spellStart"/>
      <w:r w:rsidRPr="000115E6">
        <w:t>ve</w:t>
      </w:r>
      <w:proofErr w:type="spellEnd"/>
      <w:r w:rsidRPr="000115E6">
        <w:t xml:space="preserve"> </w:t>
      </w:r>
      <w:proofErr w:type="spellStart"/>
      <w:r w:rsidRPr="000115E6">
        <w:t>mejor</w:t>
      </w:r>
      <w:proofErr w:type="spellEnd"/>
      <w:r w:rsidRPr="000115E6">
        <w:t xml:space="preserve"> los </w:t>
      </w:r>
      <w:proofErr w:type="spellStart"/>
      <w:r w:rsidRPr="000115E6">
        <w:t>detalles</w:t>
      </w:r>
      <w:proofErr w:type="spellEnd"/>
      <w:r w:rsidRPr="000115E6">
        <w:t xml:space="preserve"> </w:t>
      </w:r>
      <w:proofErr w:type="spellStart"/>
      <w:r w:rsidRPr="000115E6">
        <w:t>en</w:t>
      </w:r>
      <w:proofErr w:type="spellEnd"/>
      <w:r w:rsidRPr="000115E6">
        <w:t xml:space="preserve"> la luz verde, </w:t>
      </w:r>
      <w:proofErr w:type="spellStart"/>
      <w:r w:rsidRPr="000115E6">
        <w:t>así</w:t>
      </w:r>
      <w:proofErr w:type="spellEnd"/>
      <w:r w:rsidRPr="000115E6">
        <w:t xml:space="preserve"> que </w:t>
      </w:r>
      <w:proofErr w:type="spellStart"/>
      <w:r w:rsidRPr="000115E6">
        <w:t>poner</w:t>
      </w:r>
      <w:proofErr w:type="spellEnd"/>
      <w:r w:rsidRPr="000115E6">
        <w:t xml:space="preserve"> </w:t>
      </w:r>
      <w:proofErr w:type="spellStart"/>
      <w:r w:rsidRPr="000115E6">
        <w:t>más</w:t>
      </w:r>
      <w:proofErr w:type="spellEnd"/>
      <w:r w:rsidRPr="000115E6">
        <w:t xml:space="preserve"> verde </w:t>
      </w:r>
      <w:proofErr w:type="spellStart"/>
      <w:r w:rsidRPr="000115E6">
        <w:t>ayuda</w:t>
      </w:r>
      <w:proofErr w:type="spellEnd"/>
      <w:r w:rsidRPr="000115E6">
        <w:t xml:space="preserve"> a que las </w:t>
      </w:r>
      <w:proofErr w:type="spellStart"/>
      <w:r w:rsidRPr="000115E6">
        <w:t>fotos</w:t>
      </w:r>
      <w:proofErr w:type="spellEnd"/>
      <w:r w:rsidRPr="000115E6">
        <w:t xml:space="preserve"> se </w:t>
      </w:r>
      <w:proofErr w:type="spellStart"/>
      <w:r w:rsidRPr="000115E6">
        <w:t>vean</w:t>
      </w:r>
      <w:proofErr w:type="spellEnd"/>
      <w:r w:rsidRPr="000115E6">
        <w:t xml:space="preserve"> </w:t>
      </w:r>
      <w:proofErr w:type="spellStart"/>
      <w:r w:rsidRPr="000115E6">
        <w:t>más</w:t>
      </w:r>
      <w:proofErr w:type="spellEnd"/>
      <w:r w:rsidRPr="000115E6">
        <w:t xml:space="preserve"> </w:t>
      </w:r>
      <w:proofErr w:type="spellStart"/>
      <w:r w:rsidRPr="000115E6">
        <w:t>claras</w:t>
      </w:r>
      <w:proofErr w:type="spellEnd"/>
      <w:r w:rsidRPr="000115E6">
        <w:t xml:space="preserve"> y </w:t>
      </w:r>
      <w:proofErr w:type="spellStart"/>
      <w:r w:rsidRPr="000115E6">
        <w:t>nítidas</w:t>
      </w:r>
      <w:proofErr w:type="spellEnd"/>
      <w:r w:rsidRPr="000115E6">
        <w:t>.</w:t>
      </w:r>
    </w:p>
    <w:p w:rsidR="000102E8" w:rsidRPr="000115E6" w:rsidRDefault="0074244B" w:rsidP="000115E6">
      <w:pPr>
        <w:rPr>
          <w:b/>
        </w:rPr>
      </w:pPr>
      <w:r w:rsidRPr="000115E6">
        <w:rPr>
          <w:b/>
        </w:rPr>
        <w:t>¿</w:t>
      </w:r>
      <w:proofErr w:type="spellStart"/>
      <w:r w:rsidRPr="000115E6">
        <w:rPr>
          <w:b/>
        </w:rPr>
        <w:t>Cómo</w:t>
      </w:r>
      <w:proofErr w:type="spellEnd"/>
      <w:r w:rsidRPr="000115E6">
        <w:rPr>
          <w:b/>
        </w:rPr>
        <w:t xml:space="preserve"> se </w:t>
      </w:r>
      <w:proofErr w:type="spellStart"/>
      <w:r w:rsidRPr="000115E6">
        <w:rPr>
          <w:b/>
        </w:rPr>
        <w:t>usa</w:t>
      </w:r>
      <w:proofErr w:type="spellEnd"/>
      <w:r w:rsidRPr="000115E6">
        <w:rPr>
          <w:b/>
        </w:rPr>
        <w:t xml:space="preserve"> para </w:t>
      </w:r>
      <w:proofErr w:type="spellStart"/>
      <w:r w:rsidRPr="000115E6">
        <w:rPr>
          <w:b/>
        </w:rPr>
        <w:t>formar</w:t>
      </w:r>
      <w:proofErr w:type="spellEnd"/>
      <w:r w:rsidRPr="000115E6">
        <w:rPr>
          <w:b/>
        </w:rPr>
        <w:t xml:space="preserve"> la imagen final?</w:t>
      </w:r>
    </w:p>
    <w:p w:rsidR="000102E8" w:rsidRPr="000115E6" w:rsidRDefault="0074244B" w:rsidP="000115E6">
      <w:proofErr w:type="spellStart"/>
      <w:r w:rsidRPr="000115E6">
        <w:t>Cada</w:t>
      </w:r>
      <w:proofErr w:type="spellEnd"/>
      <w:r w:rsidRPr="000115E6">
        <w:t xml:space="preserve"> </w:t>
      </w:r>
      <w:proofErr w:type="spellStart"/>
      <w:r w:rsidRPr="000115E6">
        <w:t>píxel</w:t>
      </w:r>
      <w:proofErr w:type="spellEnd"/>
      <w:r w:rsidRPr="000115E6">
        <w:t xml:space="preserve"> del sensor solo </w:t>
      </w:r>
      <w:proofErr w:type="spellStart"/>
      <w:r w:rsidRPr="000115E6">
        <w:t>capta</w:t>
      </w:r>
      <w:proofErr w:type="spellEnd"/>
      <w:r w:rsidRPr="000115E6">
        <w:t xml:space="preserve"> un color (rojo, verde o azul), </w:t>
      </w:r>
      <w:proofErr w:type="spellStart"/>
      <w:r w:rsidRPr="000115E6">
        <w:t>así</w:t>
      </w:r>
      <w:proofErr w:type="spellEnd"/>
      <w:r w:rsidRPr="000115E6">
        <w:t xml:space="preserve"> que </w:t>
      </w:r>
      <w:proofErr w:type="spellStart"/>
      <w:r w:rsidRPr="000115E6">
        <w:t>después</w:t>
      </w:r>
      <w:proofErr w:type="spellEnd"/>
      <w:r w:rsidRPr="000115E6">
        <w:t xml:space="preserve"> un </w:t>
      </w:r>
      <w:proofErr w:type="spellStart"/>
      <w:r w:rsidRPr="000115E6">
        <w:t>programa</w:t>
      </w:r>
      <w:proofErr w:type="spellEnd"/>
      <w:r w:rsidRPr="000115E6">
        <w:t xml:space="preserve"> </w:t>
      </w:r>
      <w:proofErr w:type="spellStart"/>
      <w:r w:rsidRPr="000115E6">
        <w:t>llamado</w:t>
      </w:r>
      <w:proofErr w:type="spellEnd"/>
      <w:r w:rsidRPr="000115E6">
        <w:t xml:space="preserve"> '</w:t>
      </w:r>
      <w:proofErr w:type="spellStart"/>
      <w:r w:rsidRPr="000115E6">
        <w:t>demosaicing</w:t>
      </w:r>
      <w:proofErr w:type="spellEnd"/>
      <w:r w:rsidRPr="000115E6">
        <w:t xml:space="preserve">' </w:t>
      </w:r>
      <w:proofErr w:type="spellStart"/>
      <w:r w:rsidRPr="000115E6">
        <w:t>adivina</w:t>
      </w:r>
      <w:proofErr w:type="spellEnd"/>
      <w:r w:rsidRPr="000115E6">
        <w:t xml:space="preserve"> los colores que </w:t>
      </w:r>
      <w:proofErr w:type="spellStart"/>
      <w:r w:rsidRPr="000115E6">
        <w:t>faltan</w:t>
      </w:r>
      <w:proofErr w:type="spellEnd"/>
      <w:r w:rsidRPr="000115E6">
        <w:t xml:space="preserve"> </w:t>
      </w:r>
      <w:proofErr w:type="spellStart"/>
      <w:r w:rsidRPr="000115E6">
        <w:t>usando</w:t>
      </w:r>
      <w:proofErr w:type="spellEnd"/>
      <w:r w:rsidRPr="000115E6">
        <w:t xml:space="preserve"> los </w:t>
      </w:r>
      <w:proofErr w:type="spellStart"/>
      <w:r w:rsidRPr="000115E6">
        <w:t>píxeles</w:t>
      </w:r>
      <w:proofErr w:type="spellEnd"/>
      <w:r w:rsidRPr="000115E6">
        <w:t xml:space="preserve"> </w:t>
      </w:r>
      <w:proofErr w:type="spellStart"/>
      <w:r w:rsidRPr="000115E6">
        <w:t>vecinos</w:t>
      </w:r>
      <w:proofErr w:type="spellEnd"/>
      <w:r w:rsidRPr="000115E6">
        <w:t xml:space="preserve">. </w:t>
      </w:r>
      <w:proofErr w:type="spellStart"/>
      <w:r w:rsidRPr="000115E6">
        <w:t>Así</w:t>
      </w:r>
      <w:proofErr w:type="spellEnd"/>
      <w:r w:rsidRPr="000115E6">
        <w:t xml:space="preserve">, la </w:t>
      </w:r>
      <w:proofErr w:type="spellStart"/>
      <w:r w:rsidRPr="000115E6">
        <w:t>cámara</w:t>
      </w:r>
      <w:proofErr w:type="spellEnd"/>
      <w:r w:rsidRPr="000115E6">
        <w:t xml:space="preserve"> </w:t>
      </w:r>
      <w:proofErr w:type="spellStart"/>
      <w:r w:rsidRPr="000115E6">
        <w:t>logra</w:t>
      </w:r>
      <w:proofErr w:type="spellEnd"/>
      <w:r w:rsidRPr="000115E6">
        <w:t xml:space="preserve"> </w:t>
      </w:r>
      <w:proofErr w:type="spellStart"/>
      <w:r w:rsidRPr="000115E6">
        <w:t>formar</w:t>
      </w:r>
      <w:proofErr w:type="spellEnd"/>
      <w:r w:rsidRPr="000115E6">
        <w:t xml:space="preserve"> una imagen </w:t>
      </w:r>
      <w:proofErr w:type="spellStart"/>
      <w:r w:rsidRPr="000115E6">
        <w:t>en</w:t>
      </w:r>
      <w:proofErr w:type="spellEnd"/>
      <w:r w:rsidRPr="000115E6">
        <w:t xml:space="preserve"> color.</w:t>
      </w:r>
    </w:p>
    <w:p w:rsidR="000102E8" w:rsidRPr="000115E6" w:rsidRDefault="0074244B" w:rsidP="000115E6">
      <w:pPr>
        <w:rPr>
          <w:b/>
        </w:rPr>
      </w:pPr>
      <w:proofErr w:type="spellStart"/>
      <w:r w:rsidRPr="000115E6">
        <w:rPr>
          <w:b/>
        </w:rPr>
        <w:t>Conclusión</w:t>
      </w:r>
      <w:proofErr w:type="spellEnd"/>
    </w:p>
    <w:p w:rsidR="000102E8" w:rsidRPr="000115E6" w:rsidRDefault="0074244B" w:rsidP="000115E6">
      <w:r w:rsidRPr="000115E6">
        <w:t xml:space="preserve">El filtro Bayer es </w:t>
      </w:r>
      <w:proofErr w:type="spellStart"/>
      <w:r w:rsidRPr="000115E6">
        <w:t>súper</w:t>
      </w:r>
      <w:proofErr w:type="spellEnd"/>
      <w:r w:rsidRPr="000115E6">
        <w:t xml:space="preserve"> </w:t>
      </w:r>
      <w:proofErr w:type="spellStart"/>
      <w:r w:rsidRPr="000115E6">
        <w:t>importante</w:t>
      </w:r>
      <w:proofErr w:type="spellEnd"/>
      <w:r w:rsidRPr="000115E6">
        <w:t xml:space="preserve"> para que las </w:t>
      </w:r>
      <w:proofErr w:type="spellStart"/>
      <w:r w:rsidRPr="000115E6">
        <w:t>cámaras</w:t>
      </w:r>
      <w:proofErr w:type="spellEnd"/>
      <w:r w:rsidRPr="000115E6">
        <w:t xml:space="preserve"> </w:t>
      </w:r>
      <w:proofErr w:type="spellStart"/>
      <w:r w:rsidRPr="000115E6">
        <w:t>digitales</w:t>
      </w:r>
      <w:proofErr w:type="spellEnd"/>
      <w:r w:rsidRPr="000115E6">
        <w:t xml:space="preserve"> </w:t>
      </w:r>
      <w:proofErr w:type="spellStart"/>
      <w:r w:rsidRPr="000115E6">
        <w:t>puedan</w:t>
      </w:r>
      <w:proofErr w:type="spellEnd"/>
      <w:r w:rsidRPr="000115E6">
        <w:t xml:space="preserve"> </w:t>
      </w:r>
      <w:proofErr w:type="spellStart"/>
      <w:r w:rsidRPr="000115E6">
        <w:t>capturar</w:t>
      </w:r>
      <w:proofErr w:type="spellEnd"/>
      <w:r w:rsidRPr="000115E6">
        <w:t xml:space="preserve"> colores </w:t>
      </w:r>
      <w:proofErr w:type="spellStart"/>
      <w:r w:rsidRPr="000115E6">
        <w:t>correctamente</w:t>
      </w:r>
      <w:proofErr w:type="spellEnd"/>
      <w:r w:rsidRPr="000115E6">
        <w:t xml:space="preserve">. </w:t>
      </w:r>
      <w:proofErr w:type="spellStart"/>
      <w:r w:rsidRPr="000115E6">
        <w:t>Aunque</w:t>
      </w:r>
      <w:proofErr w:type="spellEnd"/>
      <w:r w:rsidRPr="000115E6">
        <w:t xml:space="preserve"> </w:t>
      </w:r>
      <w:proofErr w:type="spellStart"/>
      <w:r w:rsidRPr="000115E6">
        <w:t>cada</w:t>
      </w:r>
      <w:proofErr w:type="spellEnd"/>
      <w:r w:rsidRPr="000115E6">
        <w:t xml:space="preserve"> </w:t>
      </w:r>
      <w:proofErr w:type="spellStart"/>
      <w:r w:rsidRPr="000115E6">
        <w:t>píxel</w:t>
      </w:r>
      <w:proofErr w:type="spellEnd"/>
      <w:r w:rsidRPr="000115E6">
        <w:t xml:space="preserve"> solo </w:t>
      </w:r>
      <w:proofErr w:type="spellStart"/>
      <w:r w:rsidRPr="000115E6">
        <w:t>capta</w:t>
      </w:r>
      <w:proofErr w:type="spellEnd"/>
      <w:r w:rsidRPr="000115E6">
        <w:t xml:space="preserve"> un color, con </w:t>
      </w:r>
      <w:proofErr w:type="spellStart"/>
      <w:r w:rsidRPr="000115E6">
        <w:t>ayuda</w:t>
      </w:r>
      <w:proofErr w:type="spellEnd"/>
      <w:r w:rsidRPr="000115E6">
        <w:t xml:space="preserve"> de </w:t>
      </w:r>
      <w:proofErr w:type="spellStart"/>
      <w:r w:rsidRPr="000115E6">
        <w:t>programas</w:t>
      </w:r>
      <w:proofErr w:type="spellEnd"/>
      <w:r w:rsidRPr="000115E6">
        <w:t xml:space="preserve"> se </w:t>
      </w:r>
      <w:proofErr w:type="spellStart"/>
      <w:r w:rsidRPr="000115E6">
        <w:t>logra</w:t>
      </w:r>
      <w:proofErr w:type="spellEnd"/>
      <w:r w:rsidRPr="000115E6">
        <w:t xml:space="preserve"> </w:t>
      </w:r>
      <w:proofErr w:type="spellStart"/>
      <w:r w:rsidRPr="000115E6">
        <w:t>tener</w:t>
      </w:r>
      <w:proofErr w:type="spellEnd"/>
      <w:r w:rsidRPr="000115E6">
        <w:t xml:space="preserve"> una imagen </w:t>
      </w:r>
      <w:proofErr w:type="spellStart"/>
      <w:r w:rsidRPr="000115E6">
        <w:t>completa</w:t>
      </w:r>
      <w:proofErr w:type="spellEnd"/>
      <w:r w:rsidRPr="000115E6">
        <w:t xml:space="preserve"> y </w:t>
      </w:r>
      <w:proofErr w:type="spellStart"/>
      <w:r w:rsidRPr="000115E6">
        <w:t>realista</w:t>
      </w:r>
      <w:proofErr w:type="spellEnd"/>
      <w:r w:rsidRPr="000115E6">
        <w:t>.</w:t>
      </w:r>
    </w:p>
    <w:p w:rsidR="000102E8" w:rsidRPr="000115E6" w:rsidRDefault="0074244B" w:rsidP="000115E6">
      <w:proofErr w:type="spellStart"/>
      <w:r w:rsidRPr="000115E6">
        <w:t>Referencias</w:t>
      </w:r>
      <w:proofErr w:type="spellEnd"/>
    </w:p>
    <w:p w:rsidR="000102E8" w:rsidRPr="000115E6" w:rsidRDefault="0074244B" w:rsidP="000115E6">
      <w:r w:rsidRPr="000115E6">
        <w:t>Wikipedia - Bayer filter: https://en.wikipedia.org/wiki/Bayer_fi</w:t>
      </w:r>
      <w:bookmarkStart w:id="0" w:name="_GoBack"/>
      <w:bookmarkEnd w:id="0"/>
      <w:r w:rsidRPr="000115E6">
        <w:t>lter</w:t>
      </w:r>
    </w:p>
    <w:p w:rsidR="000102E8" w:rsidRPr="000115E6" w:rsidRDefault="0074244B" w:rsidP="000115E6">
      <w:r w:rsidRPr="000115E6">
        <w:t>Kodak and Bryce Bayer's invention: https://www.kodak.com/en/company/page/patents</w:t>
      </w:r>
    </w:p>
    <w:p w:rsidR="000102E8" w:rsidRPr="000115E6" w:rsidRDefault="0074244B" w:rsidP="000115E6">
      <w:r w:rsidRPr="000115E6">
        <w:t>How cameras capture color: https://www.cambridgeincolour.com/tutorials/camera-sensors.htm</w:t>
      </w:r>
    </w:p>
    <w:sectPr w:rsidR="000102E8" w:rsidRPr="000115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2E8"/>
    <w:rsid w:val="000115E6"/>
    <w:rsid w:val="00034616"/>
    <w:rsid w:val="0006063C"/>
    <w:rsid w:val="0015074B"/>
    <w:rsid w:val="0029639D"/>
    <w:rsid w:val="00326F90"/>
    <w:rsid w:val="0074244B"/>
    <w:rsid w:val="00AA1D8D"/>
    <w:rsid w:val="00B47730"/>
    <w:rsid w:val="00CB0664"/>
    <w:rsid w:val="00F65F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7CB74A5-4E3C-40C0-A2CA-EE891C69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8F5AA9-7A52-4EFF-AD10-580DD2D57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244</Words>
  <Characters>1345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 Univalle</cp:lastModifiedBy>
  <cp:revision>5</cp:revision>
  <dcterms:created xsi:type="dcterms:W3CDTF">2013-12-23T23:15:00Z</dcterms:created>
  <dcterms:modified xsi:type="dcterms:W3CDTF">2025-02-26T13:42:00Z</dcterms:modified>
  <cp:category/>
</cp:coreProperties>
</file>